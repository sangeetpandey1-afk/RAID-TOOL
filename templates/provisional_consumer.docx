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अनन्तिम मूल्यांकन सूचना पत्र</w:t>
      </w:r>
    </w:p>
    <w:p>
      <w:pPr>
        <w:pStyle w:val="Heading2"/>
        <w:jc w:val="center"/>
      </w:pPr>
      <w:r>
        <w:t>(Provisional Assessment Notice — Consumer Copy)</w:t>
      </w:r>
    </w:p>
    <w:p>
      <w:r>
        <w:t>कार्यालय — अवर अभियन्ता, विद्युत वितरण खण्ड</w:t>
      </w:r>
    </w:p>
    <w:p>
      <w:r>
        <w:t>संख्या: {{ disno }}    दिनांक: {{ Date }}</w:t>
      </w:r>
    </w:p>
    <w:p/>
    <w:p>
      <w:pPr>
        <w:pStyle w:val="Heading2"/>
        <w:jc w:val="center"/>
      </w:pPr>
      <w:r>
        <w:t>उपभोक्ता विवरण / Consumer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>{{ Div_no }}</w:t>
            </w:r>
          </w:p>
        </w:tc>
      </w:tr>
      <w:tr>
        <w:tc>
          <w:tcPr>
            <w:tcW w:type="dxa" w:w="4320"/>
          </w:tcPr>
          <w:p>
            <w:r>
              <w:t>ऑनलाइन नं. / Online No.</w:t>
            </w:r>
          </w:p>
        </w:tc>
        <w:tc>
          <w:tcPr>
            <w:tcW w:type="dxa" w:w="4320"/>
          </w:tcPr>
          <w:p>
            <w:r>
              <w:t>{{ ONLINE_NO }}</w:t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>{{ ACCOUNT_ID }}</w:t>
            </w:r>
          </w:p>
        </w:tc>
      </w:tr>
      <w:tr>
        <w:tc>
          <w:tcPr>
            <w:tcW w:type="dxa" w:w="4320"/>
          </w:tcPr>
          <w:p>
            <w:r>
              <w:t>उपभोक्ता नाम / Name</w:t>
            </w:r>
          </w:p>
        </w:tc>
        <w:tc>
          <w:tcPr>
            <w:tcW w:type="dxa" w:w="4320"/>
          </w:tcPr>
          <w:p>
            <w:r>
              <w:t>{{ NAME }}</w:t>
            </w:r>
          </w:p>
        </w:tc>
      </w:tr>
      <w:tr>
        <w:tc>
          <w:tcPr>
            <w:tcW w:type="dxa" w:w="4320"/>
          </w:tcPr>
          <w:p>
            <w:r>
              <w:t>पिता/पति नाम / Father/Husband</w:t>
            </w:r>
          </w:p>
        </w:tc>
        <w:tc>
          <w:tcPr>
            <w:tcW w:type="dxa" w:w="4320"/>
          </w:tcPr>
          <w:p>
            <w:r>
              <w:t>{{ father_nane }}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>{{ VILLAGE }}</w:t>
            </w:r>
          </w:p>
        </w:tc>
      </w:tr>
      <w:tr>
        <w:tc>
          <w:tcPr>
            <w:tcW w:type="dxa" w:w="4320"/>
          </w:tcPr>
          <w:p>
            <w:r>
              <w:t>डाकघर / Post</w:t>
            </w:r>
          </w:p>
        </w:tc>
        <w:tc>
          <w:tcPr>
            <w:tcW w:type="dxa" w:w="4320"/>
          </w:tcPr>
          <w:p>
            <w:r>
              <w:t>{{ post }}</w:t>
            </w:r>
          </w:p>
        </w:tc>
      </w:tr>
      <w:tr>
        <w:tc>
          <w:tcPr>
            <w:tcW w:type="dxa" w:w="4320"/>
          </w:tcPr>
          <w:p>
            <w:r>
              <w:t>पिन कोड / Pin</w:t>
            </w:r>
          </w:p>
        </w:tc>
        <w:tc>
          <w:tcPr>
            <w:tcW w:type="dxa" w:w="4320"/>
          </w:tcPr>
          <w:p>
            <w:r>
              <w:t>{{ pin_code }}</w:t>
            </w:r>
          </w:p>
        </w:tc>
      </w:tr>
      <w:tr>
        <w:tc>
          <w:tcPr>
            <w:tcW w:type="dxa" w:w="4320"/>
          </w:tcPr>
          <w:p>
            <w:r>
              <w:t>मोबाइल / Mobile</w:t>
            </w:r>
          </w:p>
        </w:tc>
        <w:tc>
          <w:tcPr>
            <w:tcW w:type="dxa" w:w="4320"/>
          </w:tcPr>
          <w:p>
            <w:r>
              <w:t>{{ MOBILE_NO }}</w:t>
            </w:r>
          </w:p>
        </w:tc>
      </w:tr>
      <w:tr>
        <w:tc>
          <w:tcPr>
            <w:tcW w:type="dxa" w:w="4320"/>
          </w:tcPr>
          <w:p>
            <w:r>
              <w:t>श्रेणी / Category</w:t>
            </w:r>
          </w:p>
        </w:tc>
        <w:tc>
          <w:tcPr>
            <w:tcW w:type="dxa" w:w="4320"/>
          </w:tcPr>
          <w:p>
            <w:r>
              <w:t>{{ CATEGORY }}</w:t>
            </w:r>
          </w:p>
        </w:tc>
      </w:tr>
      <w:tr>
        <w:tc>
          <w:tcPr>
            <w:tcW w:type="dxa" w:w="4320"/>
          </w:tcPr>
          <w:p>
            <w:r>
              <w:t>भार / Connected Load</w:t>
            </w:r>
          </w:p>
        </w:tc>
        <w:tc>
          <w:tcPr>
            <w:tcW w:type="dxa" w:w="4320"/>
          </w:tcPr>
          <w:p>
            <w:r>
              <w:t>{{ CONNECTION_LOAD }}</w:t>
            </w:r>
          </w:p>
        </w:tc>
      </w:tr>
      <w:tr>
        <w:tc>
          <w:tcPr>
            <w:tcW w:type="dxa" w:w="4320"/>
          </w:tcPr>
          <w:p>
            <w:r>
              <w:t>आपूर्ति प्रकार / Supply Type</w:t>
            </w:r>
          </w:p>
        </w:tc>
        <w:tc>
          <w:tcPr>
            <w:tcW w:type="dxa" w:w="4320"/>
          </w:tcPr>
          <w:p>
            <w:r>
              <w:t>{{ SUPPLY_TYPE }}</w:t>
            </w:r>
          </w:p>
        </w:tc>
      </w:tr>
      <w:tr>
        <w:tc>
          <w:tcPr>
            <w:tcW w:type="dxa" w:w="4320"/>
          </w:tcPr>
          <w:p>
            <w:r>
              <w:t>उप-केन्द्र / Sub Station</w:t>
            </w:r>
          </w:p>
        </w:tc>
        <w:tc>
          <w:tcPr>
            <w:tcW w:type="dxa" w:w="4320"/>
          </w:tcPr>
          <w:p>
            <w:r>
              <w:t>{{ SUB_SUBSTATION }}</w:t>
            </w:r>
          </w:p>
        </w:tc>
      </w:tr>
      <w:tr>
        <w:tc>
          <w:tcPr>
            <w:tcW w:type="dxa" w:w="4320"/>
          </w:tcPr>
          <w:p>
            <w:r>
              <w:t>अवर अभियन्ता / J.E.</w:t>
            </w:r>
          </w:p>
        </w:tc>
        <w:tc>
          <w:tcPr>
            <w:tcW w:type="dxa" w:w="4320"/>
          </w:tcPr>
          <w:p>
            <w:r>
              <w:t>{{ JE_NAME }}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>{{ dis_date }}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>{{ SECTION }}</w:t>
            </w:r>
          </w:p>
        </w:tc>
      </w:tr>
      <w:tr>
        <w:tc>
          <w:tcPr>
            <w:tcW w:type="dxa" w:w="4320"/>
          </w:tcPr>
          <w:p>
            <w:r>
              <w:t>जाँच प्रकार / Checking Type</w:t>
            </w:r>
          </w:p>
        </w:tc>
        <w:tc>
          <w:tcPr>
            <w:tcW w:type="dxa" w:w="4320"/>
          </w:tcPr>
          <w:p>
            <w:r>
              <w:t>{{ CHECKING_TYPE }}</w:t>
            </w:r>
          </w:p>
        </w:tc>
      </w:tr>
    </w:tbl>
    <w:p/>
    <w:p>
      <w:pPr>
        <w:pStyle w:val="Heading2"/>
        <w:jc w:val="center"/>
      </w:pPr>
      <w:r>
        <w:t>उपकरण विवरण / Device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क्र.सं.</w:t>
            </w:r>
          </w:p>
        </w:tc>
        <w:tc>
          <w:tcPr>
            <w:tcW w:type="dxa" w:w="1440"/>
          </w:tcPr>
          <w:p>
            <w:r>
              <w:t>उपकरण नाम / Device</w:t>
            </w:r>
          </w:p>
        </w:tc>
        <w:tc>
          <w:tcPr>
            <w:tcW w:type="dxa" w:w="1440"/>
          </w:tcPr>
          <w:p>
            <w:r>
              <w:t>भार (W) / Load</w:t>
            </w:r>
          </w:p>
        </w:tc>
        <w:tc>
          <w:tcPr>
            <w:tcW w:type="dxa" w:w="1440"/>
          </w:tcPr>
          <w:p>
            <w:r>
              <w:t>घण्टे / Hours</w:t>
            </w:r>
          </w:p>
        </w:tc>
        <w:tc>
          <w:tcPr>
            <w:tcW w:type="dxa" w:w="1440"/>
          </w:tcPr>
          <w:p>
            <w:r>
              <w:t>दिन / Days</w:t>
            </w:r>
          </w:p>
        </w:tc>
        <w:tc>
          <w:tcPr>
            <w:tcW w:type="dxa" w:w="1440"/>
          </w:tcPr>
          <w:p>
            <w:r>
              <w:t>यूनिट / Units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 DEVICE_1_NAME }}</w:t>
            </w:r>
          </w:p>
        </w:tc>
        <w:tc>
          <w:tcPr>
            <w:tcW w:type="dxa" w:w="1440"/>
          </w:tcPr>
          <w:p>
            <w:r>
              <w:t>{{ DEVICE_1_LOAD }}</w:t>
            </w:r>
          </w:p>
        </w:tc>
        <w:tc>
          <w:tcPr>
            <w:tcW w:type="dxa" w:w="1440"/>
          </w:tcPr>
          <w:p>
            <w:r>
              <w:t>{{ H_1 }}</w:t>
            </w:r>
          </w:p>
        </w:tc>
        <w:tc>
          <w:tcPr>
            <w:tcW w:type="dxa" w:w="1440"/>
          </w:tcPr>
          <w:p>
            <w:r>
              <w:t>{{ D_1 }}</w:t>
            </w:r>
          </w:p>
        </w:tc>
        <w:tc>
          <w:tcPr>
            <w:tcW w:type="dxa" w:w="1440"/>
          </w:tcPr>
          <w:p>
            <w:r>
              <w:t>{{ DEVICE_1_UNITS 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 DEVICE_2_NAME }}</w:t>
            </w:r>
          </w:p>
        </w:tc>
        <w:tc>
          <w:tcPr>
            <w:tcW w:type="dxa" w:w="1440"/>
          </w:tcPr>
          <w:p>
            <w:r>
              <w:t>{{ DEVICE_2_LOAD }}</w:t>
            </w:r>
          </w:p>
        </w:tc>
        <w:tc>
          <w:tcPr>
            <w:tcW w:type="dxa" w:w="1440"/>
          </w:tcPr>
          <w:p>
            <w:r>
              <w:t>{{ H_2 }}</w:t>
            </w:r>
          </w:p>
        </w:tc>
        <w:tc>
          <w:tcPr>
            <w:tcW w:type="dxa" w:w="1440"/>
          </w:tcPr>
          <w:p>
            <w:r>
              <w:t>{{ D_2 }}</w:t>
            </w:r>
          </w:p>
        </w:tc>
        <w:tc>
          <w:tcPr>
            <w:tcW w:type="dxa" w:w="1440"/>
          </w:tcPr>
          <w:p>
            <w:r>
              <w:t>{{ DEVICE_2_UNITS 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{{ DEVICE_3_NAME }}</w:t>
            </w:r>
          </w:p>
        </w:tc>
        <w:tc>
          <w:tcPr>
            <w:tcW w:type="dxa" w:w="1440"/>
          </w:tcPr>
          <w:p>
            <w:r>
              <w:t>{{ DEVICE_3_LOAD }}</w:t>
            </w:r>
          </w:p>
        </w:tc>
        <w:tc>
          <w:tcPr>
            <w:tcW w:type="dxa" w:w="1440"/>
          </w:tcPr>
          <w:p>
            <w:r>
              <w:t>{{ H_3 }}</w:t>
            </w:r>
          </w:p>
        </w:tc>
        <w:tc>
          <w:tcPr>
            <w:tcW w:type="dxa" w:w="1440"/>
          </w:tcPr>
          <w:p>
            <w:r>
              <w:t>{{ D_3 }}</w:t>
            </w:r>
          </w:p>
        </w:tc>
        <w:tc>
          <w:tcPr>
            <w:tcW w:type="dxa" w:w="1440"/>
          </w:tcPr>
          <w:p>
            <w:r>
              <w:t>{{ DEVICE_3_UNITS }}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{{ DEVICE_4_NAME }}</w:t>
            </w:r>
          </w:p>
        </w:tc>
        <w:tc>
          <w:tcPr>
            <w:tcW w:type="dxa" w:w="1440"/>
          </w:tcPr>
          <w:p>
            <w:r>
              <w:t>{{ DEVICE_4_LOAD }}</w:t>
            </w:r>
          </w:p>
        </w:tc>
        <w:tc>
          <w:tcPr>
            <w:tcW w:type="dxa" w:w="1440"/>
          </w:tcPr>
          <w:p>
            <w:r>
              <w:t>{{ H_4 }}</w:t>
            </w:r>
          </w:p>
        </w:tc>
        <w:tc>
          <w:tcPr>
            <w:tcW w:type="dxa" w:w="1440"/>
          </w:tcPr>
          <w:p>
            <w:r>
              <w:t>{{ D_4 }}</w:t>
            </w:r>
          </w:p>
        </w:tc>
        <w:tc>
          <w:tcPr>
            <w:tcW w:type="dxa" w:w="1440"/>
          </w:tcPr>
          <w:p>
            <w:r>
              <w:t>{{ DEVICE_4_UNITS }}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{{ DEVICE_5_NAME }}</w:t>
            </w:r>
          </w:p>
        </w:tc>
        <w:tc>
          <w:tcPr>
            <w:tcW w:type="dxa" w:w="1440"/>
          </w:tcPr>
          <w:p>
            <w:r>
              <w:t>{{ DEVICE_5_LOAD }}</w:t>
            </w:r>
          </w:p>
        </w:tc>
        <w:tc>
          <w:tcPr>
            <w:tcW w:type="dxa" w:w="1440"/>
          </w:tcPr>
          <w:p>
            <w:r>
              <w:t>{{ H_5 }}</w:t>
            </w:r>
          </w:p>
        </w:tc>
        <w:tc>
          <w:tcPr>
            <w:tcW w:type="dxa" w:w="1440"/>
          </w:tcPr>
          <w:p>
            <w:r>
              <w:t>{{ D_5 }}</w:t>
            </w:r>
          </w:p>
        </w:tc>
        <w:tc>
          <w:tcPr>
            <w:tcW w:type="dxa" w:w="1440"/>
          </w:tcPr>
          <w:p>
            <w:r>
              <w:t>{{ DEVICE_5_UNITS }}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{{ DEVICE_6_NAME }}</w:t>
            </w:r>
          </w:p>
        </w:tc>
        <w:tc>
          <w:tcPr>
            <w:tcW w:type="dxa" w:w="1440"/>
          </w:tcPr>
          <w:p>
            <w:r>
              <w:t>{{ DEVICE_6_LOAD }}</w:t>
            </w:r>
          </w:p>
        </w:tc>
        <w:tc>
          <w:tcPr>
            <w:tcW w:type="dxa" w:w="1440"/>
          </w:tcPr>
          <w:p>
            <w:r>
              <w:t>{{ H_6 }}</w:t>
            </w:r>
          </w:p>
        </w:tc>
        <w:tc>
          <w:tcPr>
            <w:tcW w:type="dxa" w:w="1440"/>
          </w:tcPr>
          <w:p>
            <w:r>
              <w:t>{{ D_6 }}</w:t>
            </w:r>
          </w:p>
        </w:tc>
        <w:tc>
          <w:tcPr>
            <w:tcW w:type="dxa" w:w="1440"/>
          </w:tcPr>
          <w:p>
            <w:r>
              <w:t>{{ DEVICE_6_UNITS }}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{{ DEVICE_7_NAME }}</w:t>
            </w:r>
          </w:p>
        </w:tc>
        <w:tc>
          <w:tcPr>
            <w:tcW w:type="dxa" w:w="1440"/>
          </w:tcPr>
          <w:p>
            <w:r>
              <w:t>{{ DEVICE_7_LOAD }}</w:t>
            </w:r>
          </w:p>
        </w:tc>
        <w:tc>
          <w:tcPr>
            <w:tcW w:type="dxa" w:w="1440"/>
          </w:tcPr>
          <w:p>
            <w:r>
              <w:t>{{ H_7 }}</w:t>
            </w:r>
          </w:p>
        </w:tc>
        <w:tc>
          <w:tcPr>
            <w:tcW w:type="dxa" w:w="1440"/>
          </w:tcPr>
          <w:p>
            <w:r>
              <w:t>{{ D_7 }}</w:t>
            </w:r>
          </w:p>
        </w:tc>
        <w:tc>
          <w:tcPr>
            <w:tcW w:type="dxa" w:w="1440"/>
          </w:tcPr>
          <w:p>
            <w:r>
              <w:t>{{ DEVICE_7_UNITS }}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{{ DEVICE_8_NAME }}</w:t>
            </w:r>
          </w:p>
        </w:tc>
        <w:tc>
          <w:tcPr>
            <w:tcW w:type="dxa" w:w="1440"/>
          </w:tcPr>
          <w:p>
            <w:r>
              <w:t>{{ DEVICE_8_LOAD }}</w:t>
            </w:r>
          </w:p>
        </w:tc>
        <w:tc>
          <w:tcPr>
            <w:tcW w:type="dxa" w:w="1440"/>
          </w:tcPr>
          <w:p>
            <w:r>
              <w:t>{{ H_8 }}</w:t>
            </w:r>
          </w:p>
        </w:tc>
        <w:tc>
          <w:tcPr>
            <w:tcW w:type="dxa" w:w="1440"/>
          </w:tcPr>
          <w:p>
            <w:r>
              <w:t>{{ D_8 }}</w:t>
            </w:r>
          </w:p>
        </w:tc>
        <w:tc>
          <w:tcPr>
            <w:tcW w:type="dxa" w:w="1440"/>
          </w:tcPr>
          <w:p>
            <w:r>
              <w:t>{{ DEVICE_8_UNITS }}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{{ DEVICE_9_NAME }}</w:t>
            </w:r>
          </w:p>
        </w:tc>
        <w:tc>
          <w:tcPr>
            <w:tcW w:type="dxa" w:w="1440"/>
          </w:tcPr>
          <w:p>
            <w:r>
              <w:t>{{ DEVICE_9_LOAD }}</w:t>
            </w:r>
          </w:p>
        </w:tc>
        <w:tc>
          <w:tcPr>
            <w:tcW w:type="dxa" w:w="1440"/>
          </w:tcPr>
          <w:p>
            <w:r>
              <w:t>{{ H_9 }}</w:t>
            </w:r>
          </w:p>
        </w:tc>
        <w:tc>
          <w:tcPr>
            <w:tcW w:type="dxa" w:w="1440"/>
          </w:tcPr>
          <w:p>
            <w:r>
              <w:t>{{ D_9 }}</w:t>
            </w:r>
          </w:p>
        </w:tc>
        <w:tc>
          <w:tcPr>
            <w:tcW w:type="dxa" w:w="1440"/>
          </w:tcPr>
          <w:p>
            <w:r>
              <w:t>{{ DEVICE_9_UNITS }}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{{ DEVICE_10_NAME }}</w:t>
            </w:r>
          </w:p>
        </w:tc>
        <w:tc>
          <w:tcPr>
            <w:tcW w:type="dxa" w:w="1440"/>
          </w:tcPr>
          <w:p>
            <w:r>
              <w:t>{{ DEVICE_10_LOAD }}</w:t>
            </w:r>
          </w:p>
        </w:tc>
        <w:tc>
          <w:tcPr>
            <w:tcW w:type="dxa" w:w="1440"/>
          </w:tcPr>
          <w:p>
            <w:r>
              <w:t>{{ H_10 }}</w:t>
            </w:r>
          </w:p>
        </w:tc>
        <w:tc>
          <w:tcPr>
            <w:tcW w:type="dxa" w:w="1440"/>
          </w:tcPr>
          <w:p>
            <w:r>
              <w:t>{{ D_10 }}</w:t>
            </w:r>
          </w:p>
        </w:tc>
        <w:tc>
          <w:tcPr>
            <w:tcW w:type="dxa" w:w="1440"/>
          </w:tcPr>
          <w:p>
            <w:r>
              <w:t>{{ DEVICE_10_UNITS }}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{{ DEVICE_11_NAME }}</w:t>
            </w:r>
          </w:p>
        </w:tc>
        <w:tc>
          <w:tcPr>
            <w:tcW w:type="dxa" w:w="1440"/>
          </w:tcPr>
          <w:p>
            <w:r>
              <w:t>{{ DEVICE_11_LOAD }}</w:t>
            </w:r>
          </w:p>
        </w:tc>
        <w:tc>
          <w:tcPr>
            <w:tcW w:type="dxa" w:w="1440"/>
          </w:tcPr>
          <w:p>
            <w:r>
              <w:t>{{ H_11 }}</w:t>
            </w:r>
          </w:p>
        </w:tc>
        <w:tc>
          <w:tcPr>
            <w:tcW w:type="dxa" w:w="1440"/>
          </w:tcPr>
          <w:p>
            <w:r>
              <w:t>{{ D_11 }}</w:t>
            </w:r>
          </w:p>
        </w:tc>
        <w:tc>
          <w:tcPr>
            <w:tcW w:type="dxa" w:w="1440"/>
          </w:tcPr>
          <w:p>
            <w:r>
              <w:t>{{ DEVICE_11_UNITS }}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{{ DEVICE_12_NAME }}</w:t>
            </w:r>
          </w:p>
        </w:tc>
        <w:tc>
          <w:tcPr>
            <w:tcW w:type="dxa" w:w="1440"/>
          </w:tcPr>
          <w:p>
            <w:r>
              <w:t>{{ DEVICE_12_LOAD }}</w:t>
            </w:r>
          </w:p>
        </w:tc>
        <w:tc>
          <w:tcPr>
            <w:tcW w:type="dxa" w:w="1440"/>
          </w:tcPr>
          <w:p>
            <w:r>
              <w:t>{{ H_12 }}</w:t>
            </w:r>
          </w:p>
        </w:tc>
        <w:tc>
          <w:tcPr>
            <w:tcW w:type="dxa" w:w="1440"/>
          </w:tcPr>
          <w:p>
            <w:r>
              <w:t>{{ D_12 }}</w:t>
            </w:r>
          </w:p>
        </w:tc>
        <w:tc>
          <w:tcPr>
            <w:tcW w:type="dxa" w:w="1440"/>
          </w:tcPr>
          <w:p>
            <w:r>
              <w:t>{{ DEVICE_12_UNITS }}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{{ DEVICE_13_NAME }}</w:t>
            </w:r>
          </w:p>
        </w:tc>
        <w:tc>
          <w:tcPr>
            <w:tcW w:type="dxa" w:w="1440"/>
          </w:tcPr>
          <w:p>
            <w:r>
              <w:t>{{ DEVICE_13_LOAD }}</w:t>
            </w:r>
          </w:p>
        </w:tc>
        <w:tc>
          <w:tcPr>
            <w:tcW w:type="dxa" w:w="1440"/>
          </w:tcPr>
          <w:p>
            <w:r>
              <w:t>{{ H_13 }}</w:t>
            </w:r>
          </w:p>
        </w:tc>
        <w:tc>
          <w:tcPr>
            <w:tcW w:type="dxa" w:w="1440"/>
          </w:tcPr>
          <w:p>
            <w:r>
              <w:t>{{ D_13 }}</w:t>
            </w:r>
          </w:p>
        </w:tc>
        <w:tc>
          <w:tcPr>
            <w:tcW w:type="dxa" w:w="1440"/>
          </w:tcPr>
          <w:p>
            <w:r>
              <w:t>{{ DEVICE_13_UNITS }}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{{ DEVICE_14_NAME }}</w:t>
            </w:r>
          </w:p>
        </w:tc>
        <w:tc>
          <w:tcPr>
            <w:tcW w:type="dxa" w:w="1440"/>
          </w:tcPr>
          <w:p>
            <w:r>
              <w:t>{{ DEVICE_14_LOAD }}</w:t>
            </w:r>
          </w:p>
        </w:tc>
        <w:tc>
          <w:tcPr>
            <w:tcW w:type="dxa" w:w="1440"/>
          </w:tcPr>
          <w:p>
            <w:r>
              <w:t>{{ H_14 }}</w:t>
            </w:r>
          </w:p>
        </w:tc>
        <w:tc>
          <w:tcPr>
            <w:tcW w:type="dxa" w:w="1440"/>
          </w:tcPr>
          <w:p>
            <w:r>
              <w:t>{{ D_14 }}</w:t>
            </w:r>
          </w:p>
        </w:tc>
        <w:tc>
          <w:tcPr>
            <w:tcW w:type="dxa" w:w="1440"/>
          </w:tcPr>
          <w:p>
            <w:r>
              <w:t>{{ DEVICE_14_UNITS }}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{{ DEVICE_15_NAME }}</w:t>
            </w:r>
          </w:p>
        </w:tc>
        <w:tc>
          <w:tcPr>
            <w:tcW w:type="dxa" w:w="1440"/>
          </w:tcPr>
          <w:p>
            <w:r>
              <w:t>{{ DEVICE_15_LOAD }}</w:t>
            </w:r>
          </w:p>
        </w:tc>
        <w:tc>
          <w:tcPr>
            <w:tcW w:type="dxa" w:w="1440"/>
          </w:tcPr>
          <w:p>
            <w:r>
              <w:t>{{ H_15 }}</w:t>
            </w:r>
          </w:p>
        </w:tc>
        <w:tc>
          <w:tcPr>
            <w:tcW w:type="dxa" w:w="1440"/>
          </w:tcPr>
          <w:p>
            <w:r>
              <w:t>{{ D_15 }}</w:t>
            </w:r>
          </w:p>
        </w:tc>
        <w:tc>
          <w:tcPr>
            <w:tcW w:type="dxa" w:w="1440"/>
          </w:tcPr>
          <w:p>
            <w:r>
              <w:t>{{ DEVICE_15_UNITS }}</w:t>
            </w:r>
          </w:p>
        </w:tc>
      </w:tr>
    </w:tbl>
    <w:p/>
    <w:p>
      <w:pPr>
        <w:pStyle w:val="Heading2"/>
        <w:jc w:val="center"/>
      </w:pPr>
      <w:r>
        <w:t>मूल्यांकन विवरण / Assessment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कुल गणित यूनिट / Total Calculated Units</w:t>
            </w:r>
          </w:p>
        </w:tc>
        <w:tc>
          <w:tcPr>
            <w:tcW w:type="dxa" w:w="4320"/>
          </w:tcPr>
          <w:p>
            <w:r>
              <w:t>{{ TOTAL_CALCULATED_UNITS }}</w:t>
            </w:r>
          </w:p>
        </w:tc>
      </w:tr>
      <w:tr>
        <w:tc>
          <w:tcPr>
            <w:tcW w:type="dxa" w:w="4320"/>
          </w:tcPr>
          <w:p>
            <w:r>
              <w:t>स्थिर दर / Fixed Rate</w:t>
            </w:r>
          </w:p>
        </w:tc>
        <w:tc>
          <w:tcPr>
            <w:tcW w:type="dxa" w:w="4320"/>
          </w:tcPr>
          <w:p>
            <w:r>
              <w:t>{{ FIXED_RATE }}</w:t>
            </w:r>
          </w:p>
        </w:tc>
      </w:tr>
      <w:tr>
        <w:tc>
          <w:tcPr>
            <w:tcW w:type="dxa" w:w="4320"/>
          </w:tcPr>
          <w:p>
            <w:r>
              <w:t>माह / Months</w:t>
            </w:r>
          </w:p>
        </w:tc>
        <w:tc>
          <w:tcPr>
            <w:tcW w:type="dxa" w:w="4320"/>
          </w:tcPr>
          <w:p>
            <w:r>
              <w:t>{{ MONTHS }}</w:t>
            </w:r>
          </w:p>
        </w:tc>
      </w:tr>
      <w:tr>
        <w:tc>
          <w:tcPr>
            <w:tcW w:type="dxa" w:w="4320"/>
          </w:tcPr>
          <w:p>
            <w:r>
              <w:t>स्थिर शुल्क राशि / Fixed Amount</w:t>
            </w:r>
          </w:p>
        </w:tc>
        <w:tc>
          <w:tcPr>
            <w:tcW w:type="dxa" w:w="4320"/>
          </w:tcPr>
          <w:p>
            <w:r>
              <w:t>{{ FIXED_AMOUNT }}</w:t>
            </w:r>
          </w:p>
        </w:tc>
      </w:tr>
    </w:tbl>
    <w:p/>
    <w:p>
      <w:pPr>
        <w:pStyle w:val="Heading2"/>
        <w:jc w:val="center"/>
      </w:pPr>
      <w:r>
        <w:t>स्लैब-वार ऊर्जा शुल्क / Slab-wise Energy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स्लैब यूनिट / Slab Units</w:t>
            </w:r>
          </w:p>
        </w:tc>
        <w:tc>
          <w:tcPr>
            <w:tcW w:type="dxa" w:w="2880"/>
          </w:tcPr>
          <w:p>
            <w:r>
              <w:t>दर / Rate</w:t>
            </w:r>
          </w:p>
        </w:tc>
        <w:tc>
          <w:tcPr>
            <w:tcW w:type="dxa" w:w="2880"/>
          </w:tcPr>
          <w:p>
            <w:r>
              <w:t>राशि / Amount</w:t>
            </w:r>
          </w:p>
        </w:tc>
      </w:tr>
      <w:tr>
        <w:tc>
          <w:tcPr>
            <w:tcW w:type="dxa" w:w="2880"/>
          </w:tcPr>
          <w:p>
            <w:r>
              <w:t>{{ SLAB_1_UNITS }}</w:t>
            </w:r>
          </w:p>
        </w:tc>
        <w:tc>
          <w:tcPr>
            <w:tcW w:type="dxa" w:w="2880"/>
          </w:tcPr>
          <w:p>
            <w:r>
              <w:t>{{ SLAB_1_RATE }}</w:t>
            </w:r>
          </w:p>
        </w:tc>
        <w:tc>
          <w:tcPr>
            <w:tcW w:type="dxa" w:w="2880"/>
          </w:tcPr>
          <w:p>
            <w:r>
              <w:t>{{ SLAB_1_AMOUNT }}</w:t>
            </w:r>
          </w:p>
        </w:tc>
      </w:tr>
      <w:tr>
        <w:tc>
          <w:tcPr>
            <w:tcW w:type="dxa" w:w="2880"/>
          </w:tcPr>
          <w:p>
            <w:r>
              <w:t>{{ SLAB_2_UNITS }}</w:t>
            </w:r>
          </w:p>
        </w:tc>
        <w:tc>
          <w:tcPr>
            <w:tcW w:type="dxa" w:w="2880"/>
          </w:tcPr>
          <w:p>
            <w:r>
              <w:t>{{ SLAB_2_RATE }}</w:t>
            </w:r>
          </w:p>
        </w:tc>
        <w:tc>
          <w:tcPr>
            <w:tcW w:type="dxa" w:w="2880"/>
          </w:tcPr>
          <w:p>
            <w:r>
              <w:t>{{ SLAB_2_AMOUNT }}</w:t>
            </w:r>
          </w:p>
        </w:tc>
      </w:tr>
      <w:tr>
        <w:tc>
          <w:tcPr>
            <w:tcW w:type="dxa" w:w="2880"/>
          </w:tcPr>
          <w:p>
            <w:r>
              <w:t>{{ SLAB_3_UNITS }}</w:t>
            </w:r>
          </w:p>
        </w:tc>
        <w:tc>
          <w:tcPr>
            <w:tcW w:type="dxa" w:w="2880"/>
          </w:tcPr>
          <w:p>
            <w:r>
              <w:t>{{ SLAB_3_RATE }}</w:t>
            </w:r>
          </w:p>
        </w:tc>
        <w:tc>
          <w:tcPr>
            <w:tcW w:type="dxa" w:w="2880"/>
          </w:tcPr>
          <w:p>
            <w:r>
              <w:t>{{ SLAB_3_AMOUNT }}</w:t>
            </w:r>
          </w:p>
        </w:tc>
      </w:tr>
      <w:tr>
        <w:tc>
          <w:tcPr>
            <w:tcW w:type="dxa" w:w="2880"/>
          </w:tcPr>
          <w:p>
            <w:r>
              <w:t>{{ SLAB_4_UNITS }}</w:t>
            </w:r>
          </w:p>
        </w:tc>
        <w:tc>
          <w:tcPr>
            <w:tcW w:type="dxa" w:w="2880"/>
          </w:tcPr>
          <w:p>
            <w:r>
              <w:t>{{ SLAB_4_RATE }}</w:t>
            </w:r>
          </w:p>
        </w:tc>
        <w:tc>
          <w:tcPr>
            <w:tcW w:type="dxa" w:w="2880"/>
          </w:tcPr>
          <w:p>
            <w:r>
              <w:t>{{ SLAB_4_AMOUNT }}</w:t>
            </w:r>
          </w:p>
        </w:tc>
      </w:tr>
    </w:tbl>
    <w:p/>
    <w:p>
      <w:pPr>
        <w:pStyle w:val="Heading2"/>
        <w:jc w:val="center"/>
      </w:pPr>
      <w:r>
        <w:t>कुल देय राशि / Total Payable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अन्तिम स्थिर शुल्क / Final Fixed Charges</w:t>
            </w:r>
          </w:p>
        </w:tc>
        <w:tc>
          <w:tcPr>
            <w:tcW w:type="dxa" w:w="4320"/>
          </w:tcPr>
          <w:p>
            <w:r>
              <w:t>{{ FINAL_FIXED_CHARGES }}</w:t>
            </w:r>
          </w:p>
        </w:tc>
      </w:tr>
      <w:tr>
        <w:tc>
          <w:tcPr>
            <w:tcW w:type="dxa" w:w="4320"/>
          </w:tcPr>
          <w:p>
            <w:r>
              <w:t>अन्तिम ऊर्जा शुल्क / Final Energy Charges</w:t>
            </w:r>
          </w:p>
        </w:tc>
        <w:tc>
          <w:tcPr>
            <w:tcW w:type="dxa" w:w="4320"/>
          </w:tcPr>
          <w:p>
            <w:r>
              <w:t>{{ FINAL_ENERGY_CHARGES }}</w:t>
            </w:r>
          </w:p>
        </w:tc>
      </w:tr>
      <w:tr>
        <w:tc>
          <w:tcPr>
            <w:tcW w:type="dxa" w:w="4320"/>
          </w:tcPr>
          <w:p>
            <w:r>
              <w:t>विद्युत शुल्क (ED) % / ED Rate</w:t>
            </w:r>
          </w:p>
        </w:tc>
        <w:tc>
          <w:tcPr>
            <w:tcW w:type="dxa" w:w="4320"/>
          </w:tcPr>
          <w:p>
            <w:r>
              <w:t>{{ ED_RATE_PERCENT }}</w:t>
            </w:r>
          </w:p>
        </w:tc>
      </w:tr>
      <w:tr>
        <w:tc>
          <w:tcPr>
            <w:tcW w:type="dxa" w:w="4320"/>
          </w:tcPr>
          <w:p>
            <w:r>
              <w:t>विद्युत शुल्क राशि / ED Amount</w:t>
            </w:r>
          </w:p>
        </w:tc>
        <w:tc>
          <w:tcPr>
            <w:tcW w:type="dxa" w:w="4320"/>
          </w:tcPr>
          <w:p>
            <w:r>
              <w:t>{{ FINAL_ED_CHARGES }}</w:t>
            </w:r>
          </w:p>
        </w:tc>
      </w:tr>
      <w:tr>
        <w:tc>
          <w:tcPr>
            <w:tcW w:type="dxa" w:w="4320"/>
          </w:tcPr>
          <w:p>
            <w:r>
              <w:t>कुल मूल्यांकन / Grand Total</w:t>
            </w:r>
          </w:p>
        </w:tc>
        <w:tc>
          <w:tcPr>
            <w:tcW w:type="dxa" w:w="4320"/>
          </w:tcPr>
          <w:p>
            <w:r>
              <w:t>{{ ASSESMENT_TOTAL }}</w:t>
            </w:r>
          </w:p>
        </w:tc>
      </w:tr>
    </w:tbl>
    <w:p/>
    <w:p>
      <w:r>
        <w:rPr>
          <w:b/>
        </w:rPr>
        <w:t xml:space="preserve">भुगतान की अन्तिम तिथि: </w:t>
      </w:r>
      <w:r>
        <w:t>निरीक्षण दिनांक से 7 दिन के भीतर</w:t>
      </w:r>
    </w:p>
    <w:p>
      <w:r>
        <w:rPr>
          <w:b/>
        </w:rPr>
        <w:t xml:space="preserve">आपत्ति/अपील: </w:t>
      </w:r>
      <w:r>
        <w:t>15 दिन के भीतर प्रस्तुत करें</w:t>
      </w:r>
    </w:p>
    <w:p>
      <w:r>
        <w:br/>
        <w:br/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