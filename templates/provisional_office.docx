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अनन्तिम मूल्यांकन — कार्यालय प्रति</w:t>
      </w:r>
    </w:p>
    <w:p>
      <w:pPr>
        <w:pStyle w:val="Heading2"/>
        <w:jc w:val="center"/>
      </w:pPr>
      <w:r>
        <w:t>(Provisional Assessment — Office Copy / LFHD)</w:t>
      </w:r>
    </w:p>
    <w:p>
      <w:r>
        <w:t>Case ID: {{ disno }}    Date: {{ Date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>{{ ACCOUNT_ID }}</w:t>
            </w:r>
          </w:p>
        </w:tc>
      </w:tr>
      <w:tr>
        <w:tc>
          <w:tcPr>
            <w:tcW w:type="dxa" w:w="4320"/>
          </w:tcPr>
          <w:p>
            <w:r>
              <w:t>नाम / Name</w:t>
            </w:r>
          </w:p>
        </w:tc>
        <w:tc>
          <w:tcPr>
            <w:tcW w:type="dxa" w:w="4320"/>
          </w:tcPr>
          <w:p>
            <w:r>
              <w:t>{{ NAME }}</w:t>
            </w:r>
          </w:p>
        </w:tc>
      </w:tr>
      <w:tr>
        <w:tc>
          <w:tcPr>
            <w:tcW w:type="dxa" w:w="4320"/>
          </w:tcPr>
          <w:p>
            <w:r>
              <w:t>पिता नाम / Father</w:t>
            </w:r>
          </w:p>
        </w:tc>
        <w:tc>
          <w:tcPr>
            <w:tcW w:type="dxa" w:w="4320"/>
          </w:tcPr>
          <w:p>
            <w:r>
              <w:t>{{ father_nane }}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>{{ SECTION }}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>{{ dis_date }}</w:t>
            </w:r>
          </w:p>
        </w:tc>
      </w:tr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>{{ Div_no }}</w:t>
            </w:r>
          </w:p>
        </w:tc>
      </w:tr>
    </w:tbl>
    <w:p/>
    <w:p>
      <w:pPr>
        <w:pStyle w:val="Heading2"/>
        <w:jc w:val="center"/>
      </w:pPr>
      <w:r>
        <w:t>LFHD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L (Load)</w:t>
            </w:r>
          </w:p>
        </w:tc>
        <w:tc>
          <w:tcPr>
            <w:tcW w:type="dxa" w:w="1440"/>
          </w:tcPr>
          <w:p>
            <w:r>
              <w:t>F (Factor)</w:t>
            </w:r>
          </w:p>
        </w:tc>
        <w:tc>
          <w:tcPr>
            <w:tcW w:type="dxa" w:w="1440"/>
          </w:tcPr>
          <w:p>
            <w:r>
              <w:t>H (Hours)</w:t>
            </w:r>
          </w:p>
        </w:tc>
        <w:tc>
          <w:tcPr>
            <w:tcW w:type="dxa" w:w="1440"/>
          </w:tcPr>
          <w:p>
            <w:r>
              <w:t>D (Days)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 L_1 }}</w:t>
            </w:r>
          </w:p>
        </w:tc>
        <w:tc>
          <w:tcPr>
            <w:tcW w:type="dxa" w:w="1440"/>
          </w:tcPr>
          <w:p>
            <w:r>
              <w:t>{{ F_1 }}</w:t>
            </w:r>
          </w:p>
        </w:tc>
        <w:tc>
          <w:tcPr>
            <w:tcW w:type="dxa" w:w="1440"/>
          </w:tcPr>
          <w:p>
            <w:r>
              <w:t>{{ H_1 }}</w:t>
            </w:r>
          </w:p>
        </w:tc>
        <w:tc>
          <w:tcPr>
            <w:tcW w:type="dxa" w:w="1440"/>
          </w:tcPr>
          <w:p>
            <w:r>
              <w:t>{{ D_1 }}</w:t>
            </w:r>
          </w:p>
        </w:tc>
        <w:tc>
          <w:tcPr>
            <w:tcW w:type="dxa" w:w="1440"/>
          </w:tcPr>
          <w:p>
            <w:r>
              <w:t>{{ UNITS_1 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 L_2 }}</w:t>
            </w:r>
          </w:p>
        </w:tc>
        <w:tc>
          <w:tcPr>
            <w:tcW w:type="dxa" w:w="1440"/>
          </w:tcPr>
          <w:p>
            <w:r>
              <w:t>{{ F_2 }}</w:t>
            </w:r>
          </w:p>
        </w:tc>
        <w:tc>
          <w:tcPr>
            <w:tcW w:type="dxa" w:w="1440"/>
          </w:tcPr>
          <w:p>
            <w:r>
              <w:t>{{ H_2 }}</w:t>
            </w:r>
          </w:p>
        </w:tc>
        <w:tc>
          <w:tcPr>
            <w:tcW w:type="dxa" w:w="1440"/>
          </w:tcPr>
          <w:p>
            <w:r>
              <w:t>{{ D_2 }}</w:t>
            </w:r>
          </w:p>
        </w:tc>
        <w:tc>
          <w:tcPr>
            <w:tcW w:type="dxa" w:w="1440"/>
          </w:tcPr>
          <w:p>
            <w:r>
              <w:t>{{ UNITS_2 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{{ L_3 }}</w:t>
            </w:r>
          </w:p>
        </w:tc>
        <w:tc>
          <w:tcPr>
            <w:tcW w:type="dxa" w:w="1440"/>
          </w:tcPr>
          <w:p>
            <w:r>
              <w:t>{{ F_3 }}</w:t>
            </w:r>
          </w:p>
        </w:tc>
        <w:tc>
          <w:tcPr>
            <w:tcW w:type="dxa" w:w="1440"/>
          </w:tcPr>
          <w:p>
            <w:r>
              <w:t>{{ H_3 }}</w:t>
            </w:r>
          </w:p>
        </w:tc>
        <w:tc>
          <w:tcPr>
            <w:tcW w:type="dxa" w:w="1440"/>
          </w:tcPr>
          <w:p>
            <w:r>
              <w:t>{{ D_3 }}</w:t>
            </w:r>
          </w:p>
        </w:tc>
        <w:tc>
          <w:tcPr>
            <w:tcW w:type="dxa" w:w="1440"/>
          </w:tcPr>
          <w:p>
            <w:r>
              <w:t>{{ UNITS_3 }}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{{ L_4 }}</w:t>
            </w:r>
          </w:p>
        </w:tc>
        <w:tc>
          <w:tcPr>
            <w:tcW w:type="dxa" w:w="1440"/>
          </w:tcPr>
          <w:p>
            <w:r>
              <w:t>{{ F_4 }}</w:t>
            </w:r>
          </w:p>
        </w:tc>
        <w:tc>
          <w:tcPr>
            <w:tcW w:type="dxa" w:w="1440"/>
          </w:tcPr>
          <w:p>
            <w:r>
              <w:t>{{ H_4 }}</w:t>
            </w:r>
          </w:p>
        </w:tc>
        <w:tc>
          <w:tcPr>
            <w:tcW w:type="dxa" w:w="1440"/>
          </w:tcPr>
          <w:p>
            <w:r>
              <w:t>{{ D_4 }}</w:t>
            </w:r>
          </w:p>
        </w:tc>
        <w:tc>
          <w:tcPr>
            <w:tcW w:type="dxa" w:w="1440"/>
          </w:tcPr>
          <w:p>
            <w:r>
              <w:t>{{ UNITS_4 }}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{{ L_5 }}</w:t>
            </w:r>
          </w:p>
        </w:tc>
        <w:tc>
          <w:tcPr>
            <w:tcW w:type="dxa" w:w="1440"/>
          </w:tcPr>
          <w:p>
            <w:r>
              <w:t>{{ F_5 }}</w:t>
            </w:r>
          </w:p>
        </w:tc>
        <w:tc>
          <w:tcPr>
            <w:tcW w:type="dxa" w:w="1440"/>
          </w:tcPr>
          <w:p>
            <w:r>
              <w:t>{{ H_5 }}</w:t>
            </w:r>
          </w:p>
        </w:tc>
        <w:tc>
          <w:tcPr>
            <w:tcW w:type="dxa" w:w="1440"/>
          </w:tcPr>
          <w:p>
            <w:r>
              <w:t>{{ D_5 }}</w:t>
            </w:r>
          </w:p>
        </w:tc>
        <w:tc>
          <w:tcPr>
            <w:tcW w:type="dxa" w:w="1440"/>
          </w:tcPr>
          <w:p>
            <w:r>
              <w:t>{{ UNITS_5 }}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{{ L_6 }}</w:t>
            </w:r>
          </w:p>
        </w:tc>
        <w:tc>
          <w:tcPr>
            <w:tcW w:type="dxa" w:w="1440"/>
          </w:tcPr>
          <w:p>
            <w:r>
              <w:t>{{ F_6 }}</w:t>
            </w:r>
          </w:p>
        </w:tc>
        <w:tc>
          <w:tcPr>
            <w:tcW w:type="dxa" w:w="1440"/>
          </w:tcPr>
          <w:p>
            <w:r>
              <w:t>{{ H_6 }}</w:t>
            </w:r>
          </w:p>
        </w:tc>
        <w:tc>
          <w:tcPr>
            <w:tcW w:type="dxa" w:w="1440"/>
          </w:tcPr>
          <w:p>
            <w:r>
              <w:t>{{ D_6 }}</w:t>
            </w:r>
          </w:p>
        </w:tc>
        <w:tc>
          <w:tcPr>
            <w:tcW w:type="dxa" w:w="1440"/>
          </w:tcPr>
          <w:p>
            <w:r>
              <w:t>{{ UNITS_6 }}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{{ L_7 }}</w:t>
            </w:r>
          </w:p>
        </w:tc>
        <w:tc>
          <w:tcPr>
            <w:tcW w:type="dxa" w:w="1440"/>
          </w:tcPr>
          <w:p>
            <w:r>
              <w:t>{{ F_7 }}</w:t>
            </w:r>
          </w:p>
        </w:tc>
        <w:tc>
          <w:tcPr>
            <w:tcW w:type="dxa" w:w="1440"/>
          </w:tcPr>
          <w:p>
            <w:r>
              <w:t>{{ H_7 }}</w:t>
            </w:r>
          </w:p>
        </w:tc>
        <w:tc>
          <w:tcPr>
            <w:tcW w:type="dxa" w:w="1440"/>
          </w:tcPr>
          <w:p>
            <w:r>
              <w:t>{{ D_7 }}</w:t>
            </w:r>
          </w:p>
        </w:tc>
        <w:tc>
          <w:tcPr>
            <w:tcW w:type="dxa" w:w="1440"/>
          </w:tcPr>
          <w:p>
            <w:r>
              <w:t>{{ UNITS_7 }}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{{ L_8 }}</w:t>
            </w:r>
          </w:p>
        </w:tc>
        <w:tc>
          <w:tcPr>
            <w:tcW w:type="dxa" w:w="1440"/>
          </w:tcPr>
          <w:p>
            <w:r>
              <w:t>{{ F_8 }}</w:t>
            </w:r>
          </w:p>
        </w:tc>
        <w:tc>
          <w:tcPr>
            <w:tcW w:type="dxa" w:w="1440"/>
          </w:tcPr>
          <w:p>
            <w:r>
              <w:t>{{ H_8 }}</w:t>
            </w:r>
          </w:p>
        </w:tc>
        <w:tc>
          <w:tcPr>
            <w:tcW w:type="dxa" w:w="1440"/>
          </w:tcPr>
          <w:p>
            <w:r>
              <w:t>{{ D_8 }}</w:t>
            </w:r>
          </w:p>
        </w:tc>
        <w:tc>
          <w:tcPr>
            <w:tcW w:type="dxa" w:w="1440"/>
          </w:tcPr>
          <w:p>
            <w:r>
              <w:t>{{ UNITS_8 }}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{{ L_9 }}</w:t>
            </w:r>
          </w:p>
        </w:tc>
        <w:tc>
          <w:tcPr>
            <w:tcW w:type="dxa" w:w="1440"/>
          </w:tcPr>
          <w:p>
            <w:r>
              <w:t>{{ F_9 }}</w:t>
            </w:r>
          </w:p>
        </w:tc>
        <w:tc>
          <w:tcPr>
            <w:tcW w:type="dxa" w:w="1440"/>
          </w:tcPr>
          <w:p>
            <w:r>
              <w:t>{{ H_9 }}</w:t>
            </w:r>
          </w:p>
        </w:tc>
        <w:tc>
          <w:tcPr>
            <w:tcW w:type="dxa" w:w="1440"/>
          </w:tcPr>
          <w:p>
            <w:r>
              <w:t>{{ D_9 }}</w:t>
            </w:r>
          </w:p>
        </w:tc>
        <w:tc>
          <w:tcPr>
            <w:tcW w:type="dxa" w:w="1440"/>
          </w:tcPr>
          <w:p>
            <w:r>
              <w:t>{{ UNITS_9 }}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{{ L_10 }}</w:t>
            </w:r>
          </w:p>
        </w:tc>
        <w:tc>
          <w:tcPr>
            <w:tcW w:type="dxa" w:w="1440"/>
          </w:tcPr>
          <w:p>
            <w:r>
              <w:t>{{ F_10 }}</w:t>
            </w:r>
          </w:p>
        </w:tc>
        <w:tc>
          <w:tcPr>
            <w:tcW w:type="dxa" w:w="1440"/>
          </w:tcPr>
          <w:p>
            <w:r>
              <w:t>{{ H_10 }}</w:t>
            </w:r>
          </w:p>
        </w:tc>
        <w:tc>
          <w:tcPr>
            <w:tcW w:type="dxa" w:w="1440"/>
          </w:tcPr>
          <w:p>
            <w:r>
              <w:t>{{ D_10 }}</w:t>
            </w:r>
          </w:p>
        </w:tc>
        <w:tc>
          <w:tcPr>
            <w:tcW w:type="dxa" w:w="1440"/>
          </w:tcPr>
          <w:p>
            <w:r>
              <w:t>{{ UNITS_10 }}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{{ L_11 }}</w:t>
            </w:r>
          </w:p>
        </w:tc>
        <w:tc>
          <w:tcPr>
            <w:tcW w:type="dxa" w:w="1440"/>
          </w:tcPr>
          <w:p>
            <w:r>
              <w:t>{{ F_11 }}</w:t>
            </w:r>
          </w:p>
        </w:tc>
        <w:tc>
          <w:tcPr>
            <w:tcW w:type="dxa" w:w="1440"/>
          </w:tcPr>
          <w:p>
            <w:r>
              <w:t>{{ H_11 }}</w:t>
            </w:r>
          </w:p>
        </w:tc>
        <w:tc>
          <w:tcPr>
            <w:tcW w:type="dxa" w:w="1440"/>
          </w:tcPr>
          <w:p>
            <w:r>
              <w:t>{{ D_11 }}</w:t>
            </w:r>
          </w:p>
        </w:tc>
        <w:tc>
          <w:tcPr>
            <w:tcW w:type="dxa" w:w="1440"/>
          </w:tcPr>
          <w:p>
            <w:r>
              <w:t>{{ UNITS_11 }}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{{ L_12 }}</w:t>
            </w:r>
          </w:p>
        </w:tc>
        <w:tc>
          <w:tcPr>
            <w:tcW w:type="dxa" w:w="1440"/>
          </w:tcPr>
          <w:p>
            <w:r>
              <w:t>{{ F_12 }}</w:t>
            </w:r>
          </w:p>
        </w:tc>
        <w:tc>
          <w:tcPr>
            <w:tcW w:type="dxa" w:w="1440"/>
          </w:tcPr>
          <w:p>
            <w:r>
              <w:t>{{ H_12 }}</w:t>
            </w:r>
          </w:p>
        </w:tc>
        <w:tc>
          <w:tcPr>
            <w:tcW w:type="dxa" w:w="1440"/>
          </w:tcPr>
          <w:p>
            <w:r>
              <w:t>{{ D_12 }}</w:t>
            </w:r>
          </w:p>
        </w:tc>
        <w:tc>
          <w:tcPr>
            <w:tcW w:type="dxa" w:w="1440"/>
          </w:tcPr>
          <w:p>
            <w:r>
              <w:t>{{ UNITS_12 }}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{{ L_13 }}</w:t>
            </w:r>
          </w:p>
        </w:tc>
        <w:tc>
          <w:tcPr>
            <w:tcW w:type="dxa" w:w="1440"/>
          </w:tcPr>
          <w:p>
            <w:r>
              <w:t>{{ F_13 }}</w:t>
            </w:r>
          </w:p>
        </w:tc>
        <w:tc>
          <w:tcPr>
            <w:tcW w:type="dxa" w:w="1440"/>
          </w:tcPr>
          <w:p>
            <w:r>
              <w:t>{{ H_13 }}</w:t>
            </w:r>
          </w:p>
        </w:tc>
        <w:tc>
          <w:tcPr>
            <w:tcW w:type="dxa" w:w="1440"/>
          </w:tcPr>
          <w:p>
            <w:r>
              <w:t>{{ D_13 }}</w:t>
            </w:r>
          </w:p>
        </w:tc>
        <w:tc>
          <w:tcPr>
            <w:tcW w:type="dxa" w:w="1440"/>
          </w:tcPr>
          <w:p>
            <w:r>
              <w:t>{{ UNITS_13 }}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{{ L_14 }}</w:t>
            </w:r>
          </w:p>
        </w:tc>
        <w:tc>
          <w:tcPr>
            <w:tcW w:type="dxa" w:w="1440"/>
          </w:tcPr>
          <w:p>
            <w:r>
              <w:t>{{ F_14 }}</w:t>
            </w:r>
          </w:p>
        </w:tc>
        <w:tc>
          <w:tcPr>
            <w:tcW w:type="dxa" w:w="1440"/>
          </w:tcPr>
          <w:p>
            <w:r>
              <w:t>{{ H_14 }}</w:t>
            </w:r>
          </w:p>
        </w:tc>
        <w:tc>
          <w:tcPr>
            <w:tcW w:type="dxa" w:w="1440"/>
          </w:tcPr>
          <w:p>
            <w:r>
              <w:t>{{ D_14 }}</w:t>
            </w:r>
          </w:p>
        </w:tc>
        <w:tc>
          <w:tcPr>
            <w:tcW w:type="dxa" w:w="1440"/>
          </w:tcPr>
          <w:p>
            <w:r>
              <w:t>{{ UNITS_14 }}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{{ L_15 }}</w:t>
            </w:r>
          </w:p>
        </w:tc>
        <w:tc>
          <w:tcPr>
            <w:tcW w:type="dxa" w:w="1440"/>
          </w:tcPr>
          <w:p>
            <w:r>
              <w:t>{{ F_15 }}</w:t>
            </w:r>
          </w:p>
        </w:tc>
        <w:tc>
          <w:tcPr>
            <w:tcW w:type="dxa" w:w="1440"/>
          </w:tcPr>
          <w:p>
            <w:r>
              <w:t>{{ H_15 }}</w:t>
            </w:r>
          </w:p>
        </w:tc>
        <w:tc>
          <w:tcPr>
            <w:tcW w:type="dxa" w:w="1440"/>
          </w:tcPr>
          <w:p>
            <w:r>
              <w:t>{{ D_15 }}</w:t>
            </w:r>
          </w:p>
        </w:tc>
        <w:tc>
          <w:tcPr>
            <w:tcW w:type="dxa" w:w="1440"/>
          </w:tcPr>
          <w:p>
            <w:r>
              <w:t>{{ UNITS_15 }}</w:t>
            </w:r>
          </w:p>
        </w:tc>
      </w:tr>
    </w:tbl>
    <w:p/>
    <w:p>
      <w:pPr>
        <w:pStyle w:val="Heading2"/>
        <w:jc w:val="center"/>
      </w:pPr>
      <w:r>
        <w:t>Summary / सारांश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Calculated Units</w:t>
            </w:r>
          </w:p>
        </w:tc>
        <w:tc>
          <w:tcPr>
            <w:tcW w:type="dxa" w:w="4320"/>
          </w:tcPr>
          <w:p>
            <w:r>
              <w:t>{{ TOTAL_CALCULATED_UNITS }}</w:t>
            </w:r>
          </w:p>
        </w:tc>
      </w:tr>
      <w:tr>
        <w:tc>
          <w:tcPr>
            <w:tcW w:type="dxa" w:w="4320"/>
          </w:tcPr>
          <w:p>
            <w:r>
              <w:t>Fixed Charges</w:t>
            </w:r>
          </w:p>
        </w:tc>
        <w:tc>
          <w:tcPr>
            <w:tcW w:type="dxa" w:w="4320"/>
          </w:tcPr>
          <w:p>
            <w:r>
              <w:t>{{ SUMMARY_FIXED }}</w:t>
            </w:r>
          </w:p>
        </w:tc>
      </w:tr>
      <w:tr>
        <w:tc>
          <w:tcPr>
            <w:tcW w:type="dxa" w:w="4320"/>
          </w:tcPr>
          <w:p>
            <w:r>
              <w:t>Energy Charges</w:t>
            </w:r>
          </w:p>
        </w:tc>
        <w:tc>
          <w:tcPr>
            <w:tcW w:type="dxa" w:w="4320"/>
          </w:tcPr>
          <w:p>
            <w:r>
              <w:t>{{ SUMMARY_ENERGY }}</w:t>
            </w:r>
          </w:p>
        </w:tc>
      </w:tr>
      <w:tr>
        <w:tc>
          <w:tcPr>
            <w:tcW w:type="dxa" w:w="4320"/>
          </w:tcPr>
          <w:p>
            <w:r>
              <w:t>Electricity Duty (ED)</w:t>
            </w:r>
          </w:p>
        </w:tc>
        <w:tc>
          <w:tcPr>
            <w:tcW w:type="dxa" w:w="4320"/>
          </w:tcPr>
          <w:p>
            <w:r>
              <w:t>{{ SUMMARY_ED }}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{{ SUMMARY_TOTAL }}</w:t>
            </w:r>
          </w:p>
        </w:tc>
      </w:tr>
    </w:tbl>
    <w:p>
      <w:r>
        <w:br/>
        <w:br/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